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009D9" w14:textId="77777777" w:rsidR="00DA05E8" w:rsidRDefault="00DF7DBF">
      <w:pPr>
        <w:pStyle w:val="Heading1"/>
      </w:pPr>
      <w:r>
        <w:t>SRINIVASAN C</w:t>
      </w:r>
    </w:p>
    <w:p w14:paraId="2246B030" w14:textId="77777777" w:rsidR="00DA05E8" w:rsidRDefault="00DF7DBF">
      <w:r>
        <w:t>c.srinivasan8197@gmail.com | +91 8681084218</w:t>
      </w:r>
    </w:p>
    <w:p w14:paraId="0CE1D990" w14:textId="77777777" w:rsidR="00DA05E8" w:rsidRDefault="00DF7DBF">
      <w:r>
        <w:t>LinkedIn: www.linkedin.com/in/srinivasan-designer</w:t>
      </w:r>
    </w:p>
    <w:p w14:paraId="4F641EA9" w14:textId="77777777" w:rsidR="00DA05E8" w:rsidRDefault="00DF7DBF">
      <w:pPr>
        <w:pStyle w:val="Heading2"/>
      </w:pPr>
      <w:r>
        <w:t>SUMMARY</w:t>
      </w:r>
    </w:p>
    <w:p w14:paraId="4EF91FD2" w14:textId="77777777" w:rsidR="00DA05E8" w:rsidRDefault="00DF7DBF">
      <w:r>
        <w:t xml:space="preserve">Aspiring UI/UX Designer &amp; Android Developer skilled in Java, Android Development, UI/UX Design (Figma, Adobe XD), and API </w:t>
      </w:r>
      <w:r>
        <w:t>integration. Passionate about crafting user-friendly digital experiences.</w:t>
      </w:r>
    </w:p>
    <w:p w14:paraId="4646A0BE" w14:textId="77777777" w:rsidR="00DA05E8" w:rsidRDefault="00DF7DBF">
      <w:pPr>
        <w:pStyle w:val="Heading2"/>
      </w:pPr>
      <w:r>
        <w:t>SKILLS</w:t>
      </w:r>
    </w:p>
    <w:p w14:paraId="1E91709E" w14:textId="77777777" w:rsidR="00DA05E8" w:rsidRDefault="00DF7DBF">
      <w:r>
        <w:t>- Programming: Java, XML, Kotlin (Basic)</w:t>
      </w:r>
      <w:r>
        <w:br/>
        <w:t>- UI/UX Tools: Figma, Adobe XD, Sketch</w:t>
      </w:r>
      <w:r>
        <w:br/>
        <w:t>- Development: Android Studio, Firebase, Git, APIs</w:t>
      </w:r>
      <w:r>
        <w:br/>
        <w:t>- Soft Skills: Agile, Problem-Solving, User Research</w:t>
      </w:r>
    </w:p>
    <w:p w14:paraId="4C9A1DD6" w14:textId="77777777" w:rsidR="00DA05E8" w:rsidRDefault="00DF7DBF">
      <w:pPr>
        <w:pStyle w:val="Heading2"/>
      </w:pPr>
      <w:r>
        <w:t>EXPERIENCE</w:t>
      </w:r>
    </w:p>
    <w:p w14:paraId="4F777CAC" w14:textId="77777777" w:rsidR="00DA05E8" w:rsidRDefault="00DF7DBF">
      <w:r>
        <w:t>Android Development Intern | Corizo | Jul - Sep 2023</w:t>
      </w:r>
      <w:r>
        <w:br/>
        <w:t>- Developed 3+ Android apps using Java &amp; XML.</w:t>
      </w:r>
      <w:r>
        <w:br/>
        <w:t>- Integrated REST APIs to enhance app features.</w:t>
      </w:r>
      <w:r>
        <w:br/>
        <w:t>- Improved UI/UX &amp; optimized app performance.</w:t>
      </w:r>
    </w:p>
    <w:p w14:paraId="35F6BBD6" w14:textId="77777777" w:rsidR="00DA05E8" w:rsidRDefault="00DF7DBF">
      <w:pPr>
        <w:pStyle w:val="Heading2"/>
      </w:pPr>
      <w:r>
        <w:t>EDUCATION</w:t>
      </w:r>
    </w:p>
    <w:p w14:paraId="5590C30E" w14:textId="77777777" w:rsidR="00DA05E8" w:rsidRDefault="00DF7DBF">
      <w:r>
        <w:t>B.E. Computer Science &amp; Engineering</w:t>
      </w:r>
      <w:r>
        <w:br/>
        <w:t>Meenakshi College of Engineering (Anna University) | 2025</w:t>
      </w:r>
      <w:r>
        <w:br/>
        <w:t>CGPA: 78%</w:t>
      </w:r>
    </w:p>
    <w:p w14:paraId="2D97C069" w14:textId="77777777" w:rsidR="00DA05E8" w:rsidRDefault="00DF7DBF">
      <w:pPr>
        <w:pStyle w:val="Heading2"/>
      </w:pPr>
      <w:r>
        <w:t>CERTIFICATIONS</w:t>
      </w:r>
    </w:p>
    <w:p w14:paraId="31BD4B32" w14:textId="77777777" w:rsidR="00DA05E8" w:rsidRDefault="00DF7DBF">
      <w:r>
        <w:t>- Android App Development (Udemy)</w:t>
      </w:r>
      <w:r>
        <w:br/>
        <w:t>- UI/UX Design Fundamentals (Coursera)</w:t>
      </w:r>
    </w:p>
    <w:p w14:paraId="45FA88D7" w14:textId="77777777" w:rsidR="00DA05E8" w:rsidRDefault="00DF7DBF">
      <w:pPr>
        <w:pStyle w:val="Heading2"/>
      </w:pPr>
      <w:r>
        <w:t>PROJECTS</w:t>
      </w:r>
    </w:p>
    <w:p w14:paraId="37608B7B" w14:textId="77777777" w:rsidR="00DA05E8" w:rsidRDefault="00DF7DBF">
      <w:r>
        <w:t>E-Commerce Mobile App</w:t>
      </w:r>
      <w:r>
        <w:br/>
        <w:t>- Built an Android shopping app with Firebase authentication &amp; payment integration.</w:t>
      </w:r>
      <w:r>
        <w:br/>
      </w:r>
      <w:r>
        <w:br/>
        <w:t>Task Management App</w:t>
      </w:r>
      <w:r>
        <w:br/>
        <w:t>- Created a task tracker with notifications &amp; SQLite database.</w:t>
      </w:r>
    </w:p>
    <w:p w14:paraId="0DD3AC54" w14:textId="77777777" w:rsidR="00DA05E8" w:rsidRDefault="00DF7DBF">
      <w:pPr>
        <w:pStyle w:val="Heading2"/>
      </w:pPr>
      <w:r>
        <w:t>Languages</w:t>
      </w:r>
    </w:p>
    <w:p w14:paraId="0C86C04D" w14:textId="77777777" w:rsidR="00DA05E8" w:rsidRDefault="00DF7DBF">
      <w:r>
        <w:t>English, Tamil</w:t>
      </w:r>
    </w:p>
    <w:sectPr w:rsidR="00DA05E8" w:rsidSect="00163DA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325922">
    <w:abstractNumId w:val="8"/>
  </w:num>
  <w:num w:numId="2" w16cid:durableId="1742672459">
    <w:abstractNumId w:val="6"/>
  </w:num>
  <w:num w:numId="3" w16cid:durableId="1239367903">
    <w:abstractNumId w:val="5"/>
  </w:num>
  <w:num w:numId="4" w16cid:durableId="1901869242">
    <w:abstractNumId w:val="4"/>
  </w:num>
  <w:num w:numId="5" w16cid:durableId="995449264">
    <w:abstractNumId w:val="7"/>
  </w:num>
  <w:num w:numId="6" w16cid:durableId="674116263">
    <w:abstractNumId w:val="3"/>
  </w:num>
  <w:num w:numId="7" w16cid:durableId="695346467">
    <w:abstractNumId w:val="2"/>
  </w:num>
  <w:num w:numId="8" w16cid:durableId="1066027353">
    <w:abstractNumId w:val="1"/>
  </w:num>
  <w:num w:numId="9" w16cid:durableId="111420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A47"/>
    <w:rsid w:val="0015074B"/>
    <w:rsid w:val="00163DA5"/>
    <w:rsid w:val="0029639D"/>
    <w:rsid w:val="00326F90"/>
    <w:rsid w:val="008B1D6C"/>
    <w:rsid w:val="00AA1D8D"/>
    <w:rsid w:val="00B47730"/>
    <w:rsid w:val="00CB0664"/>
    <w:rsid w:val="00DA05E8"/>
    <w:rsid w:val="00DF7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B74294-93FB-4536-9DFA-A4038CA9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Chinnadurai</cp:lastModifiedBy>
  <cp:revision>2</cp:revision>
  <dcterms:created xsi:type="dcterms:W3CDTF">2025-02-28T14:32:00Z</dcterms:created>
  <dcterms:modified xsi:type="dcterms:W3CDTF">2025-02-28T14:32:00Z</dcterms:modified>
  <cp:category/>
</cp:coreProperties>
</file>